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120" w:line="264" w:lineRule="auto"/>
      </w:pPr>
      <w:r>
        <w:rPr>
          <w:rFonts w:ascii="PingFang SC" w:hAnsi="PingFang SC" w:eastAsia="PingFang SC"/>
          <w:b/>
          <w:color w:val="000000"/>
          <w:sz w:val="44"/>
        </w:rPr>
        <w:t>昆山在营业竞品详细搜集</w:t>
      </w:r>
    </w:p>
    <w:p>
      <w:pPr>
        <w:spacing w:before="0" w:after="20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按你改过的范围填写  ·  2026年9月22日  ·  可编辑</w:t>
      </w:r>
    </w:p>
    <w:p>
      <w:pPr>
        <w:keepNext w:val="0"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这份文档按你在模板上的批注搜集：只收还在营业的机构；店面形态、动手作品、3D打印、威胁等级先不写；第三层和第四层先不做。真AI课不空写是或否，只在找到官网或课程页时记下链接和页面原话。价格、班额、点评条数公开查不到就写未查到，黄底格子你可以改。</w:t>
      </w:r>
    </w:p>
    <w:p>
      <w:pPr>
        <w:keepNext w:val="0"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清洗名单仍是52家。高德这次有详情51家，全部按在营收入；贝乐编程机器人没有详情，放到最后待核，不当停业。P1共19家写单店卡，P2共18家写核心简表，P3共14家只看家长入口。大众点评没有官方接口，星级条数这次没抓到，不能当口碑结论。</w:t>
      </w:r>
    </w:p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1. 这次怎么填</w:t>
      </w:r>
    </w:p>
    <w:tbl>
      <w:tblPr>
        <w:tblW w:type="dxa" w:w="10092"/>
        <w:jc w:val="left"/>
        <w:tblLayout w:type="fixed"/>
        <w:tblLook w:firstColumn="1" w:firstRow="1" w:lastColumn="0" w:lastRow="0" w:noHBand="0" w:noVBand="1" w:val="04A0"/>
      </w:tblPr>
      <w:tblGrid>
        <w:gridCol w:w="2268"/>
        <w:gridCol w:w="2721"/>
        <w:gridCol w:w="5103"/>
      </w:tblGrid>
      <w:tr>
        <w:trPr>
          <w:tblHeader/>
          <w:cantSplit/>
        </w:trPr>
        <w:tc>
          <w:tcPr>
            <w:tcW w:type="dxa" w:w="2268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72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你的口径</w:t>
            </w:r>
          </w:p>
        </w:tc>
        <w:tc>
          <w:tcPr>
            <w:tcW w:type="dxa" w:w="5103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这次怎么处理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营业状态</w:t>
            </w:r>
          </w:p>
        </w:tc>
        <w:tc>
          <w:tcPr>
            <w:tcW w:type="dxa" w:w="272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只考虑在营业</w:t>
            </w:r>
          </w:p>
        </w:tc>
        <w:tc>
          <w:tcPr>
            <w:tcW w:type="dxa" w:w="510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高德仍有点即收入；没有详情的单独待核，不标停业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店面形态</w:t>
            </w:r>
          </w:p>
        </w:tc>
        <w:tc>
          <w:tcPr>
            <w:tcW w:type="dxa" w:w="272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暂时不要</w:t>
            </w:r>
          </w:p>
        </w:tc>
        <w:tc>
          <w:tcPr>
            <w:tcW w:type="dxa" w:w="510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未写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动手作品</w:t>
            </w:r>
          </w:p>
        </w:tc>
        <w:tc>
          <w:tcPr>
            <w:tcW w:type="dxa" w:w="272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不需要</w:t>
            </w:r>
          </w:p>
        </w:tc>
        <w:tc>
          <w:tcPr>
            <w:tcW w:type="dxa" w:w="510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未写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3D打印或实物制造</w:t>
            </w:r>
          </w:p>
        </w:tc>
        <w:tc>
          <w:tcPr>
            <w:tcW w:type="dxa" w:w="272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不需要</w:t>
            </w:r>
          </w:p>
        </w:tc>
        <w:tc>
          <w:tcPr>
            <w:tcW w:type="dxa" w:w="510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未写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真AI课</w:t>
            </w:r>
          </w:p>
        </w:tc>
        <w:tc>
          <w:tcPr>
            <w:tcW w:type="dxa" w:w="272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不要空判断，要链接</w:t>
            </w:r>
          </w:p>
        </w:tc>
        <w:tc>
          <w:tcPr>
            <w:tcW w:type="dxa" w:w="510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有官网就摘页面原话并附链接；没有官网写不判断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威胁等级</w:t>
            </w:r>
          </w:p>
        </w:tc>
        <w:tc>
          <w:tcPr>
            <w:tcW w:type="dxa" w:w="272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不需要</w:t>
            </w:r>
          </w:p>
        </w:tc>
        <w:tc>
          <w:tcPr>
            <w:tcW w:type="dxa" w:w="510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未写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第三层第四层</w:t>
            </w:r>
          </w:p>
        </w:tc>
        <w:tc>
          <w:tcPr>
            <w:tcW w:type="dxa" w:w="272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先不做</w:t>
            </w:r>
          </w:p>
        </w:tc>
        <w:tc>
          <w:tcPr>
            <w:tcW w:type="dxa" w:w="510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信用代码、面积、设备、话术、满班未查</w:t>
            </w:r>
          </w:p>
        </w:tc>
      </w:tr>
      <w:tr>
        <w:trPr>
          <w:cantSplit/>
        </w:trPr>
        <w:tc>
          <w:tcPr>
            <w:tcW w:type="dxa" w:w="2268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价格班额点评条数</w:t>
            </w:r>
          </w:p>
        </w:tc>
        <w:tc>
          <w:tcPr>
            <w:tcW w:type="dxa" w:w="272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公开能查到再写</w:t>
            </w:r>
          </w:p>
        </w:tc>
        <w:tc>
          <w:tcPr>
            <w:tcW w:type="dxa" w:w="5103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这次几乎都未查到，黄底保留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2. 在营名单总表</w:t>
      </w:r>
    </w:p>
    <w:p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下表只列在营机构。评分来自高德，只说明好不好找。电话和营业时间空着的，不代表停业。链接可点。</w:t>
      </w:r>
    </w:p>
    <w:tbl>
      <w:tblPr>
        <w:tblW w:type="dxa" w:w="10092"/>
        <w:jc w:val="left"/>
        <w:tblLayout w:type="fixed"/>
        <w:tblLook w:firstColumn="1" w:firstRow="1" w:lastColumn="0" w:lastRow="0" w:noHBand="0" w:noVBand="1" w:val="04A0"/>
      </w:tblPr>
      <w:tblGrid>
        <w:gridCol w:w="567"/>
        <w:gridCol w:w="623"/>
        <w:gridCol w:w="2835"/>
        <w:gridCol w:w="1134"/>
        <w:gridCol w:w="737"/>
        <w:gridCol w:w="1587"/>
        <w:gridCol w:w="737"/>
        <w:gridCol w:w="1871"/>
      </w:tblGrid>
      <w:tr>
        <w:trPr>
          <w:tblHeader/>
          <w:cantSplit/>
        </w:trPr>
        <w:tc>
          <w:tcPr>
            <w:tcW w:type="dxa" w:w="56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号</w:t>
            </w:r>
          </w:p>
        </w:tc>
        <w:tc>
          <w:tcPr>
            <w:tcW w:type="dxa" w:w="623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级</w:t>
            </w:r>
          </w:p>
        </w:tc>
        <w:tc>
          <w:tcPr>
            <w:tcW w:type="dxa" w:w="2835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门店</w:t>
            </w:r>
          </w:p>
        </w:tc>
        <w:tc>
          <w:tcPr>
            <w:tcW w:type="dxa" w:w="1134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73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营业</w:t>
            </w:r>
          </w:p>
        </w:tc>
        <w:tc>
          <w:tcPr>
            <w:tcW w:type="dxa" w:w="158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73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高德分</w:t>
            </w:r>
          </w:p>
        </w:tc>
        <w:tc>
          <w:tcPr>
            <w:tcW w:type="dxa" w:w="187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链接</w:t>
            </w:r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苏州好智坊实训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130 7106 0863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4.6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童程鹿码科技创新中心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斯坦星球(花桥体验中心)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133 2800 3141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4.4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乐博乐博机器人编程教育科技中心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181 6896 9607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其然少儿编程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2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2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格物机器人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花桥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182 7058 4523 / 185 0795 7873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2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2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昆山炫凌机器人校外训练基地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133 3805 0530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4.2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2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2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能力风暴机器人编程创客中心(鑫苑世家店)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2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2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2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电码力量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前进西路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150 5163 3992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2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3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电码力量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前进西路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189 6365 4881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3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3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11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佳鸿创客中心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3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3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12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莱酷机器人编程中心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180 1553 2331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3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3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军轩机器人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陆家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3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3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斯坦星球(昆山招商花园城店)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130 5258 2080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3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3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趣慧机器人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张浦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189 6267 7162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艾迪创客亲子乐园(蒙特利店)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199 0149 2027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凤凰机器人(兆丰广场店)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花桥国际商务城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苏州泷特锐机器人智能科技有限公司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周市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0512-50162223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19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韦尔迪机器人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20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森孚机器人教育(昆山校区)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0512-57793898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凤凰机器人创意中心(万达广场昆山青阳店)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周市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22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贝乐·编程机器人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前进西路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177 1516 9319 / 199 6267 8319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24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伯乐码青少儿编程千灯店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千灯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153 0157 5357 / 153 0157 5377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星米高(超华城市广场店)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180 6844 0116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蓝风编程C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131 2061 0006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27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艾迪创客机器人编程工作室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177 6808 7920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28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凤凰机器人昆山城东创意中心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中航城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173 7265 3014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29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威猛机器人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30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核桃星球少儿编程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31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码朵编程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180 1329 6786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32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逆思小树儿童思维训练中心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实验舱斯托曼乐高·编程(九方城校区)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34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凤凰机器人创意中心(陆家校区)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陆家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35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P1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格物机器人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2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36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瑞博教育·少儿编程·拼豆(万象汇店)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37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创客学堂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180 1314 7755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P2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爱迪生科学编程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1.6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39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春华教育(昆山校区)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人民路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133 2613 6470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4.6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40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昂立国际教育(张浦分校)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张浦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180 1400 8985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41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春华教育(花桥春华校区)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花桥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133 2613 6470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42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松鼠AI智学中心(环城北路店)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150 6261 7686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43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千灯青苗松鼠AI智能学习中心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千灯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159 9557 4458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44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松鼠AI智学中心(景王路店)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189 1361 3849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45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松鼠Ai智能学习中心(光明路店)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46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松鼠AI智学中心(育人堂店)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181 1818 1159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47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松鼠AI智能学习中心(青阳港店)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48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松鼠Ai智能老师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176 0157 0994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49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昂立AI智学中心(花桥店)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50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松鼠Ai智适应教育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千灯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1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51</w:t>
            </w:r>
          </w:p>
        </w:tc>
        <w:tc>
          <w:tcPr>
            <w:tcW w:type="dxa" w:w="623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松鼠ai智习室</w:t>
            </w:r>
          </w:p>
        </w:tc>
        <w:tc>
          <w:tcPr>
            <w:tcW w:type="dxa" w:w="113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182 6141 6543</w:t>
            </w:r>
          </w:p>
        </w:tc>
        <w:tc>
          <w:tcPr>
            <w:tcW w:type="dxa" w:w="73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1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56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52</w:t>
            </w:r>
          </w:p>
        </w:tc>
        <w:tc>
          <w:tcPr>
            <w:tcW w:type="dxa" w:w="623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P3</w:t>
            </w:r>
          </w:p>
        </w:tc>
        <w:tc>
          <w:tcPr>
            <w:tcW w:type="dxa" w:w="283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松鼠AI体验中心(江南理想店)</w:t>
            </w:r>
          </w:p>
        </w:tc>
        <w:tc>
          <w:tcPr>
            <w:tcW w:type="dxa" w:w="113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在营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138 6263 4158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1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3. P1 单店卡</w:t>
      </w:r>
    </w:p>
    <w:p>
      <w:pPr>
        <w:keepNext w:val="0"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P1按课程深挖。公司全称能核到集团页脚的，会注明不是分店执照。乐博乐博域名已被污染，凤凰机器人和能力风暴官网这次超时，所以AI课都不空判。</w:t>
      </w:r>
    </w:p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1. 斯坦星球(花桥体验中心)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2026-09-22 05:15:57。搜集日期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斯坦星球(花桥体验中心)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斯坦星球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绿地大道303弄35号(易买得西10米)    未标商圈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133 2800 3141    周一至周日 10:00-21:00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2026-09-22 05:15:57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2026-09-22 05:15:57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上海立爱教育科技有限公司。来自官网页脚版权，不是昆山分店营业执照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未知。官网写全国学习中心，未写昆山两店是直营还是加盟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3-18岁；幼儿STEM写2.5-6岁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STEM与AI、Scratch创意编程、Python AI、信奥C++、VEX机器人、ideaLab、思维训练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官网把Python AI、STEM&amp;AI写成正式课，不是空判断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官网可领免费体验课，到店是否收费未查到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4.4；点评星级和条数未查到，不当口碑结论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公开课按年龄分段，竞赛路径写得很清楚，昆山已有花桥和招商花园城两店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公开页主打竞赛和编程路径，本地课时包和班额还没挂出来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旧链接 stdxx.com 这次打不开，改用 stemstar.com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1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附页1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1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附页2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1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2. 乐博乐博机器人编程教育科技中心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2026-09-18 22:27:40。搜集日期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乐博乐博机器人编程教育科技中心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乐博乐博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周市镇白塘路185-187号乐博机器人编程科技中心    玉山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181 6896 9607    周一至周日 08:30-18:30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2026-09-18 22:27:40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2026-09-18 22:27:40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未知。全国连锁，昆山店主体未查到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店名和高德标签指向机器人编程，官网正文本次不能用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未查到可核对的课程页，不判断是否真AI课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4.3；点评星级和条数未查到，不当口碑结论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周市独立门头，电话和营业时间齐全，适合先外呼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公开课表、价格、是否AI课都还没有可引用页面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该域名这次跳到影院站，只作检索线索，不当官网正文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0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高德标签：IT/电脑培训。科教文化服务;培训机构;培训机构|购物服务;专卖店;专营店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3. 其然少儿编程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优先深挖。高德仍有点，营业时间未公布；更新 2026-06-15 22:12:25。搜集日期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其然少儿编程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其然少儿编程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九方街与紫竹路交叉口东240米    玉山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电话未查到；营业时间未查到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2026-06-15 22:12:25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在营。高德仍有点，营业时间未公布；更新 2026-06-15 22:12:25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店名就是少儿编程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4.3；点评星级和条数未查到，不当口碑结论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玉山有点，高德仍在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无电话、无营业时间、无官网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0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1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1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观察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高德标签：少儿编程。科教文化服务;培训机构;培训机构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4. 格物机器人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2026-06-15 17:46:16。搜集日期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格物机器人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格物机器人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花桥镇绿地大道719号绿地运动城3楼格物机器人    花桥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182 7058 4523 / 185 0795 7873    周一至周日 09:00-20:00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2026-06-15 17:46:16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2026-06-15 17:46:16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店名指向机器人，花桥两处点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4.3；点评星级和条数未查到，不当口碑结论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绿地运动城店电话和营业时间齐全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集善路店无电话，两店关系未核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2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3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2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高德标签：培训机构。科教文化服务;科教文化场所;科教文化场所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5. 昆山炫凌机器人校外训练基地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2026-09-04 18:36:01。搜集日期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昆山炫凌机器人校外训练基地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昆山炫凌机器人校外训练基地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启迪科技园(原清华)创新大厦2楼211室    未标商圈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133 3805 0530    周一至周五 14:00-20:00； 周六至周日 08:00-17:00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2026-09-04 18:36:01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2026-09-04 18:36:01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店名指向机器人校外训练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4.2；点评星级和条数未查到，不当口碑结论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有电话和分时段营业时间，像训练基地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课程层级和价格未查到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3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6. 能力风暴机器人编程创客中心(鑫苑世家店)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2026-09-18 08:45:48。搜集日期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能力风暴机器人编程创客中心(鑫苑世家店)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能力风暴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西环路鑫苑世家商铺80-10(百果园隔壁)    未标商圈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    周二至周日10:00-19:00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2026-09-18 08:45:48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2026-09-18 08:45:48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店名指向机器人编程创客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未查到可核对的课程页，不判断是否真AI课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4.1；点评星级和条数未查到，不当口碑结论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社区底商，有营业时间，适合打电话问课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电话未公开，官网本次打不开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链接保留，这次打开超时，正文未引用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高德标签：兴趣培训。科教文化服务;学校;学校|科教文化服务;培训机构;培训机构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7. 电码力量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2026-09-18 19:07:05。搜集日期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电码力量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电码力量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玉山镇万象路70号(江浦地铁站3A口步行320米)    前进西路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150 5163 3992    周一至周日 09:00-21:00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2026-09-18 19:07:05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2026-09-18 19:07:05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店名指向少儿编程，两店都在前进西路一带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4.0；点评星级和条数未查到，不当口碑结论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两店都有电话和营业时间，适合先问试听和课时包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没有官网，课程和价格都只能外呼或到店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0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高德标签：培训机构。科教文化服务;学校;职业技术学校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8. 电码力量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2026-09-09 17:09:28。搜集日期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电码力量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电码力量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前进西路1716号中大未来城商业1766号-52号(5号电梯直达5楼)    前进西路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189 6365 4881    周一至周日 08:30-21:00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2026-09-09 17:09:28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2026-09-09 17:09:28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店名指向少儿编程，两店都在前进西路一带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4.1；点评星级和条数未查到，不当口碑结论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两店都有电话和营业时间，适合先问试听和课时包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没有官网，课程和价格都只能外呼或到店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1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0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高德标签：少儿编程。公司企业;公司企业;公司企业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9. 佳鸿创客中心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优先深挖。高德仍有点，营业时间未公布；更新 2026-08-26 13:04:31。搜集日期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佳鸿创客中心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佳鸿创客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复客宏图大厦101室(底商)    玉山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电话未查到；营业时间未查到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2026-08-26 13:04:31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在营。高德仍有点，营业时间未公布；更新 2026-08-26 13:04:31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店名指向创客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4.0；点评星级和条数未查到，不当口碑结论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底商点位仍在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无电话、无营业时间、无官网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2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3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观察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高德标签：IT/电脑培训。科教文化服务;培训机构;培训机构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10. 莱酷机器人编程中心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2026-09-21 02:09:15。搜集日期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莱酷机器人编程中心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莱酷机器人编程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玉山镇黑龙江北路68号A306室    玉山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180 1553 2331    周一至周日 08:00-21:00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2026-09-21 02:09:15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2026-09-21 02:09:15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店名指向机器人编程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4.0；点评星级和条数未查到，不当口碑结论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有电话，营业时间长，适合外呼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官网、价格、班额未查到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高德标签：科学启蒙。科教文化服务;培训机构;培训机构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11. 军轩机器人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优先深挖。高德仍有点，营业时间未公布；更新 2026-07-03 15:10:58。搜集日期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军轩机器人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军轩机器人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赵田路8号苏氏产业园    陆家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电话未查到；营业时间未查到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2026-07-03 15:10:58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在营。高德仍有点，营业时间未公布；更新 2026-07-03 15:10:58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4.0；点评星级和条数未查到，不当口碑结论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点位在苏氏产业园，高德仍在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无电话、无营业时间，更像园区公司，课表未查到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观察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12. 斯坦星球(昆山招商花园城店)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2026-09-19 08:11:05。搜集日期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斯坦星球(昆山招商花园城店)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斯坦星球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萧林中路666号昆山招商花园城L2层(3号门进入直行30m,扶梯上到L2可见)    玉山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130 5258 2080    周一至周日 10:00-22:00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2026-09-19 08:11:05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2026-09-19 08:11:05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上海立爱教育科技有限公司。来自官网页脚版权，不是昆山分店营业执照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未知。官网写全国学习中心，未写昆山两店是直营还是加盟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3-18岁；幼儿STEM写2.5-6岁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STEM与AI、Scratch创意编程、Python AI、信奥C++、VEX机器人、ideaLab、思维训练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官网把Python AI、STEM&amp;AI写成正式课，不是空判断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官网可领免费体验课，到店是否收费未查到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3.9；点评星级和条数未查到，不当口碑结论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公开课按年龄分段，竞赛路径写得很清楚，昆山已有花桥和招商花园城两店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公开页主打竞赛和编程路径，本地课时包和班额还没挂出来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旧链接 stdxx.com 这次打不开，改用 stemstar.com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1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附页1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1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附页2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3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13. 凤凰机器人(兆丰广场店)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优先深挖。高德仍有点，营业时间未公布；更新 2026-09-19 03:06:24。搜集日期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凤凰机器人(兆丰广场店)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曹安公路99号兆丰99生活广场F2层    花桥国际商务城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电话未查到；营业时间未查到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2026-09-19 03:06:24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在营。高德仍有点，营业时间未公布；更新 2026-09-19 03:06:24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未知。连锁创意中心，昆山四店主体未查到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店名指向机器人创意中心，具体课包未查到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未查到可核对的课程页，不判断是否真AI课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3.8；点评星级和条数未查到，不当口碑结论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花桥、周市、城东、陆家都有点，是昆山铺店最多的核心连锁之一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四店电话不全，价格和课表都未公开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链接保留，这次打开超时，正文未引用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0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高德标签：少儿培训。科教文化服务;培训机构;培训机构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14. 凤凰机器人创意中心(万达广场昆山青阳店)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2026-09-20 02:54:17。搜集日期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凤凰机器人创意中心(万达广场昆山青阳店)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青阳北路238号万达广场昆山青阳店F3层    周市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    周一至周日 10:00-22:00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2026-09-20 02:54:17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2026-09-20 02:54:17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未知。连锁创意中心，昆山四店主体未查到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店名指向机器人创意中心，具体课包未查到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未查到可核对的课程页，不判断是否真AI课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3.7；点评星级和条数未查到，不当口碑结论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花桥、周市、城东、陆家都有点，是昆山铺店最多的核心连锁之一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四店电话不全，价格和课表都未公开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链接保留，这次打开超时，正文未引用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53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5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1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高德标签：少儿培训。科教文化服务;培训机构;培训机构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15. 伯乐码青少儿编程千灯店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2026-09-18 17:26:23。搜集日期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伯乐码青少儿编程千灯店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伯乐码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千灯镇南浦东路268号    千灯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153 0157 5357 / 153 0157 5377    周一至周日 10:00-22:00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2026-09-18 17:26:23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2026-09-18 17:26:23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店名指向青少儿编程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3.6；点评星级和条数未查到，不当口碑结论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千灯有电话和营业时间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官网和价格未查到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5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5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2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16. 凤凰机器人昆山城东创意中心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2026-09-20 13:48:03。搜集日期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凤凰机器人昆山城东创意中心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昆山市开发区华润万家前进店三楼    中航城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173 7265 3014    周三至周日 09:00-20:00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2026-09-20 13:48:03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2026-09-20 13:48:03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未知。连锁创意中心，昆山四店主体未查到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店名指向机器人创意中心，具体课包未查到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未查到可核对的课程页，不判断是否真AI课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3.3；点评星级和条数未查到，不当口碑结论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花桥、周市、城东、陆家都有点，是昆山铺店最多的核心连锁之一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四店电话不全，价格和课表都未公开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链接保留，这次打开超时，正文未引用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6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6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3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高德标签：少儿编程。科教文化服务;培训机构;培训机构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17. 实验舱斯托曼乐高·编程(九方城校区)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优先深挖。高德仍有点，营业时间未公布；更新 2026-09-05 03:23:14。搜集日期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实验舱斯托曼乐高·编程(九方城校区)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实验舱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萧林中路666号昆山招商花园城L3层    玉山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电话未查到；营业时间未查到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2026-09-05 03:23:14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在营。高德仍有点，营业时间未公布；更新 2026-09-05 03:23:14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店名指向乐高和编程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2.9；点评星级和条数未查到，不当口碑结论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和斯坦星球同在招商花园城，便于对照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无电话、无营业时间、无官网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7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7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4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观察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高德标签：IT/电脑培训。科教文化服务;培训机构;培训机构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18. 凤凰机器人创意中心(陆家校区)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2026-09-05 01:12:42。搜集日期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凤凰机器人创意中心(陆家校区)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凤凰机器人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朱家弄与友谊路交叉口东80米    陆家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    周三至周日 08:00-20:00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2026-09-05 01:12:42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2026-09-05 01:12:42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未知。连锁创意中心，昆山四店主体未查到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店名指向机器人创意中心，具体课包未查到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未查到可核对的课程页，不判断是否真AI课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打开课程页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2.9；点评星级和条数未查到，不当口碑结论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花桥、周市、城东、陆家都有点，是昆山铺店最多的核心连锁之一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四店电话不全，价格和课表都未公开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链接保留，这次打开超时，正文未引用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可点开链接。日期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78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79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5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4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高德标签：少儿培训。科教文化服务;培训机构;培训机构</w:t>
            </w:r>
          </w:p>
        </w:tc>
      </w:tr>
    </w:tbl>
    <w:p>
      <w:pPr>
        <w:pStyle w:val="Heading2"/>
        <w:keepNext/>
        <w:spacing w:before="200" w:after="120" w:line="276" w:lineRule="auto"/>
      </w:pPr>
      <w:r>
        <w:rPr>
          <w:rFonts w:ascii="PingFang SC" w:hAnsi="PingFang SC" w:eastAsia="PingFang SC"/>
          <w:b/>
          <w:color w:val="000000"/>
          <w:sz w:val="24"/>
        </w:rPr>
        <w:t>19. 格物机器人</w:t>
      </w:r>
    </w:p>
    <w:p>
      <w:pPr>
        <w:keepNext/>
        <w:spacing w:before="0" w:after="12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P1 优先深挖。高德仍有点，且公布了营业时间；更新 2026-06-14 13:10:06。搜集日期 2026年9月22日。</w:t>
      </w:r>
    </w:p>
    <w:tbl>
      <w:tblPr>
        <w:tblW w:type="dxa" w:w="10092"/>
        <w:tblLayout w:type="fixed"/>
        <w:tblLook w:firstColumn="1" w:firstRow="1" w:lastColumn="0" w:lastRow="0" w:noHBand="0" w:noVBand="1" w:val="04A0"/>
      </w:tblPr>
      <w:tblGrid>
        <w:gridCol w:w="2381"/>
        <w:gridCol w:w="7711"/>
      </w:tblGrid>
      <w:tr>
        <w:trPr>
          <w:tblHeader/>
          <w:cantSplit/>
        </w:trPr>
        <w:tc>
          <w:tcPr>
            <w:tcW w:type="dxa" w:w="238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71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20"/>
              </w:rPr>
              <w:t>填写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搜集状态 / 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已填公开信息    2026年9月22日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门店名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格物机器人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品牌 / 类型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格物机器人    核心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地址 / 区域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花桥镇集善路102号GHC绿地滨江汇    未标商圈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电话 / 营业时间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    周一至周日 13:00-20:00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高德更新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2026-06-14 13:10:06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还在营业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在营。高德仍有点，且公布了营业时间；更新 2026-06-14 13:10:06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公司全称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直营或加盟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未知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年龄段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课程方向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店名指向机器人，花桥两处点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真AI课 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未查到官网或课程页，不判断是否真AI课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试听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正课价格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班型 / 班额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点评星级和条数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高德评分 2.6；点评星级和条数未查到，不当口碑结论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可借鉴点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绿地运动城店电话和营业时间齐全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差异化机会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集善路店无电话，两店关系未核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相关链接</w:t>
            </w:r>
          </w:p>
        </w:tc>
        <w:tc>
          <w:tcPr>
            <w:tcW w:type="dxa" w:w="771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未查到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证据链接和日期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官网未查到，保留高德、点评和百度检索。日期 2026年9月22日</w:t>
            </w:r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80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23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22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百度</w:t>
              </w:r>
            </w:hyperlink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一句话判断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正面对手</w:t>
            </w:r>
          </w:p>
        </w:tc>
      </w:tr>
      <w:tr>
        <w:trPr>
          <w:cantSplit/>
        </w:trPr>
        <w:tc>
          <w:tcPr>
            <w:tcW w:type="dxa" w:w="2381"/>
            <w:shd w:fill="EEF3F8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/>
                <w:color w:val="000000"/>
                <w:sz w:val="18"/>
              </w:rPr>
              <w:t>备注</w:t>
            </w:r>
          </w:p>
        </w:tc>
        <w:tc>
          <w:tcPr>
            <w:tcW w:type="dxa" w:w="771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高德标签：培训机构。科教文化服务;培训机构;培训机构</w:t>
            </w:r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4. P2 核心简表</w:t>
      </w:r>
    </w:p>
    <w:p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P2只填第一层加能核到的官网。好智坊高德标签是职业培训，泷特锐在产业园，外呼时先问是不是少儿课。</w:t>
      </w:r>
    </w:p>
    <w:tbl>
      <w:tblPr>
        <w:tblW w:type="dxa" w:w="10092"/>
        <w:jc w:val="left"/>
        <w:tblLayout w:type="fixed"/>
        <w:tblLook w:firstColumn="1" w:firstRow="1" w:lastColumn="0" w:lastRow="0" w:noHBand="0" w:noVBand="1" w:val="04A0"/>
      </w:tblPr>
      <w:tblGrid>
        <w:gridCol w:w="1871"/>
        <w:gridCol w:w="850"/>
        <w:gridCol w:w="1360"/>
        <w:gridCol w:w="1360"/>
        <w:gridCol w:w="680"/>
        <w:gridCol w:w="737"/>
        <w:gridCol w:w="1871"/>
        <w:gridCol w:w="1360"/>
      </w:tblGrid>
      <w:tr>
        <w:trPr>
          <w:tblHeader/>
          <w:cantSplit/>
        </w:trPr>
        <w:tc>
          <w:tcPr>
            <w:tcW w:type="dxa" w:w="187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门店</w:t>
            </w:r>
          </w:p>
        </w:tc>
        <w:tc>
          <w:tcPr>
            <w:tcW w:type="dxa" w:w="85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136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136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68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高德分</w:t>
            </w:r>
          </w:p>
        </w:tc>
        <w:tc>
          <w:tcPr>
            <w:tcW w:type="dxa" w:w="73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官网</w:t>
            </w:r>
          </w:p>
        </w:tc>
        <w:tc>
          <w:tcPr>
            <w:tcW w:type="dxa" w:w="1871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课程方向</w:t>
            </w:r>
          </w:p>
        </w:tc>
        <w:tc>
          <w:tcPr>
            <w:tcW w:type="dxa" w:w="136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检索</w:t>
            </w:r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苏州好智坊实训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130 7106 0863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08:30-19:00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4.6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高德标签是职业培训，是否少儿编程未核到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童程鹿码科技创新中心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周三至周日 08:30-20:30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趣慧机器人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张浦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189 6267 7162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00:00-24:00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艾迪创客亲子乐园(蒙特利店)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199 0149 2027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3.9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苏州泷特锐机器人智能科技有限公司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周市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0512-50162223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周一至周五 08:00-17:00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高德是培训机构，点在君合产业园，课表未查到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4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韦尔迪机器人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3.8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4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森孚机器人教育(昆山校区)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0512-57793898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08:00-20:00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3.7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贝乐·编程机器人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前进西路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177 1516 9319 / 199 6267 8319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周六至周日 09:00-18:00；周二至周五 14:00-21:00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店名指向编程机器人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5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星米高(超华城市广场店)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180 6844 0116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周三至周日 13:00-21:30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5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蓝风编程C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131 2061 0006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09:00-20:00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艾迪创客机器人编程工作室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177 6808 7920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周六至周日 08:30-18:30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威猛机器人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6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核桃星球少儿编程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73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官网定位科技手段促进科学教育；门店名是核桃星球少儿编程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6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码朵编程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180 1329 6786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周三,周五 13:00-20:00；周六至周日 08:30-18:30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逆思小树儿童思维训练中心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2.9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7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7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瑞博教育·少儿编程·拼豆(万象汇店)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2.6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创客学堂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未标商圈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180 1314 7755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12:00-20:00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2.1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871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爱迪生科学编程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玉山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1.6</w:t>
            </w:r>
          </w:p>
        </w:tc>
        <w:tc>
          <w:tcPr>
            <w:tcW w:type="dxa" w:w="73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871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6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5. P3 相邻入口</w:t>
      </w:r>
    </w:p>
    <w:p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松鼠AI、昂立、春华只看会不会抢走家长入口，不按少儿编程课深挖。昂立和松鼠AI的公司名来自集团官网，不是各分店执照。</w:t>
      </w:r>
    </w:p>
    <w:tbl>
      <w:tblPr>
        <w:tblW w:type="dxa" w:w="10092"/>
        <w:jc w:val="left"/>
        <w:tblLayout w:type="fixed"/>
        <w:tblLook w:firstColumn="1" w:firstRow="1" w:lastColumn="0" w:lastRow="0" w:noHBand="0" w:noVBand="1" w:val="04A0"/>
      </w:tblPr>
      <w:tblGrid>
        <w:gridCol w:w="1927"/>
        <w:gridCol w:w="850"/>
        <w:gridCol w:w="1304"/>
        <w:gridCol w:w="1304"/>
        <w:gridCol w:w="680"/>
        <w:gridCol w:w="1587"/>
        <w:gridCol w:w="907"/>
        <w:gridCol w:w="1530"/>
      </w:tblGrid>
      <w:tr>
        <w:trPr>
          <w:tblHeader/>
          <w:cantSplit/>
        </w:trPr>
        <w:tc>
          <w:tcPr>
            <w:tcW w:type="dxa" w:w="192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门店</w:t>
            </w:r>
          </w:p>
        </w:tc>
        <w:tc>
          <w:tcPr>
            <w:tcW w:type="dxa" w:w="85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品牌</w:t>
            </w:r>
          </w:p>
        </w:tc>
        <w:tc>
          <w:tcPr>
            <w:tcW w:type="dxa" w:w="1304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电话</w:t>
            </w:r>
          </w:p>
        </w:tc>
        <w:tc>
          <w:tcPr>
            <w:tcW w:type="dxa" w:w="1304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营业时间</w:t>
            </w:r>
          </w:p>
        </w:tc>
        <w:tc>
          <w:tcPr>
            <w:tcW w:type="dxa" w:w="68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高德分</w:t>
            </w:r>
          </w:p>
        </w:tc>
        <w:tc>
          <w:tcPr>
            <w:tcW w:type="dxa" w:w="158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公司全称</w:t>
            </w:r>
          </w:p>
        </w:tc>
        <w:tc>
          <w:tcPr>
            <w:tcW w:type="dxa" w:w="90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入口判断</w:t>
            </w:r>
          </w:p>
        </w:tc>
        <w:tc>
          <w:tcPr>
            <w:tcW w:type="dxa" w:w="153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6"/>
              </w:rPr>
              <w:t>链接</w:t>
            </w:r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春华教育(昆山校区)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春华教育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133 2613 6470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09:00-20:00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4.6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8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昂立国际教育(张浦分校)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昂立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180 1400 8985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08:00-20:00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上海昂立教育科技集团有限公司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8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春华教育(花桥春华校区)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春华教育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133 2613 6470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09:00-20:00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4.5</w:t>
            </w:r>
          </w:p>
        </w:tc>
        <w:tc>
          <w:tcPr>
            <w:tcW w:type="dxa" w:w="1587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松鼠AI智学中心(环城北路店)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150 6261 7686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4.3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千灯青苗松鼠AI智能学习中心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159 9557 4458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周一至周五 14:00-20:30；周六至周日 08:30-19:00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4.1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松鼠AI智学中心(景王路店)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189 1361 3849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09:00-20:30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4.0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9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松鼠Ai智能学习中心(光明路店)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3.6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松鼠AI智学中心(育人堂店)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181 1818 1159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松鼠AI智能学习中心(青阳港店)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周二至周日 09:00-21:00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3.4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松鼠Ai智能老师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176 0157 0994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周一至周日 09:00-21:00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3.5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7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08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昂立AI智学中心(花桥店)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昂立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3.3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上海昂立教育科技集团有限公司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09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0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松鼠Ai智适应教育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周一至周五 13:00-20:00；周六至周日 09:00-20:00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11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2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松鼠ai智习室</w:t>
            </w:r>
          </w:p>
        </w:tc>
        <w:tc>
          <w:tcPr>
            <w:tcW w:type="dxa" w:w="85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182 6141 6543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3.2</w:t>
            </w:r>
          </w:p>
        </w:tc>
        <w:tc>
          <w:tcPr>
            <w:tcW w:type="dxa" w:w="158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13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4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  <w:tr>
        <w:trPr>
          <w:cantSplit/>
        </w:trPr>
        <w:tc>
          <w:tcPr>
            <w:tcW w:type="dxa" w:w="192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松鼠AI体验中心(江南理想店)</w:t>
            </w:r>
          </w:p>
        </w:tc>
        <w:tc>
          <w:tcPr>
            <w:tcW w:type="dxa" w:w="85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松鼠AI</w:t>
            </w:r>
          </w:p>
        </w:tc>
        <w:tc>
          <w:tcPr>
            <w:tcW w:type="dxa" w:w="1304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138 6263 4158</w:t>
            </w:r>
          </w:p>
        </w:tc>
        <w:tc>
          <w:tcPr>
            <w:tcW w:type="dxa" w:w="1304"/>
            <w:shd w:fill="FFF8E7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未查到</w:t>
            </w:r>
          </w:p>
        </w:tc>
        <w:tc>
          <w:tcPr>
            <w:tcW w:type="dxa" w:w="68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3.1</w:t>
            </w:r>
          </w:p>
        </w:tc>
        <w:tc>
          <w:tcPr>
            <w:tcW w:type="dxa" w:w="158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上海松鼠云上人工智能技术有限公司</w:t>
            </w:r>
          </w:p>
        </w:tc>
        <w:tc>
          <w:tcPr>
            <w:tcW w:type="dxa" w:w="907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>相邻入口</w:t>
            </w:r>
          </w:p>
        </w:tc>
        <w:tc>
          <w:tcPr>
            <w:tcW w:type="dxa" w:w="1530"/>
            <w:shd w:fill="F7F9FC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</w:r>
            <w:hyperlink r:id="rId115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11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6"/>
              </w:rPr>
              <w:t xml:space="preserve">  </w:t>
            </w:r>
            <w:hyperlink r:id="rId96">
              <w:r>
                <w:rPr>
                  <w:rStyle w:val="Hyperlink"/>
                  <w:color w:val="1F4E79"/>
                  <w:sz w:val="16"/>
                  <w:szCs w:val="16"/>
                  <w:u w:val="single"/>
                  <w:rFonts w:ascii="PingFang SC" w:hAnsi="PingFang SC" w:eastAsia="PingFang SC"/>
                </w:rPr>
                <w:t xml:space="preserve">官网</w:t>
              </w:r>
            </w:hyperlink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6. 待核 不当停业</w:t>
      </w:r>
    </w:p>
    <w:p>
      <w:pPr>
        <w:keepNext/>
        <w:spacing w:before="0" w:after="16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贝乐编程机器人这条没有高德详情。万象路附近已有在营的贝乐·编程机器人，两条很可能是重复点。按你的口径，先不放进在营名单，也不标停业。</w:t>
      </w:r>
    </w:p>
    <w:tbl>
      <w:tblPr>
        <w:tblW w:type="dxa" w:w="10092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2494"/>
        <w:gridCol w:w="3515"/>
        <w:gridCol w:w="1474"/>
      </w:tblGrid>
      <w:tr>
        <w:trPr>
          <w:tblHeader/>
          <w:cantSplit/>
        </w:trPr>
        <w:tc>
          <w:tcPr>
            <w:tcW w:type="dxa" w:w="680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原号</w:t>
            </w:r>
          </w:p>
        </w:tc>
        <w:tc>
          <w:tcPr>
            <w:tcW w:type="dxa" w:w="1927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4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地址</w:t>
            </w:r>
          </w:p>
        </w:tc>
        <w:tc>
          <w:tcPr>
            <w:tcW w:type="dxa" w:w="3515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处理</w:t>
            </w:r>
          </w:p>
        </w:tc>
        <w:tc>
          <w:tcPr>
            <w:tcW w:type="dxa" w:w="1474"/>
            <w:shd w:fill="1F4E79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PingFang SC" w:hAnsi="PingFang SC" w:eastAsia="PingFang SC"/>
                <w:b/>
                <w:color w:val="FFFFFF"/>
                <w:sz w:val="18"/>
              </w:rPr>
              <w:t>检索</w:t>
            </w:r>
          </w:p>
        </w:tc>
      </w:tr>
      <w:tr>
        <w:trPr>
          <w:cantSplit/>
        </w:trPr>
        <w:tc>
          <w:tcPr>
            <w:tcW w:type="dxa" w:w="680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23</w:t>
            </w:r>
          </w:p>
        </w:tc>
        <w:tc>
          <w:tcPr>
            <w:tcW w:type="dxa" w:w="1927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贝乐编程机器人</w:t>
            </w:r>
          </w:p>
        </w:tc>
        <w:tc>
          <w:tcPr>
            <w:tcW w:type="dxa" w:w="249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万象路与鹿城路交叉口西240米</w:t>
            </w:r>
          </w:p>
        </w:tc>
        <w:tc>
          <w:tcPr>
            <w:tcW w:type="dxa" w:w="3515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>高德详情这次没有点，不当停业，先从在营名单拿掉</w:t>
            </w:r>
          </w:p>
        </w:tc>
        <w:tc>
          <w:tcPr>
            <w:tcW w:type="dxa" w:w="1474"/>
            <w:shd w:fill="FFFFFF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</w:r>
            <w:hyperlink r:id="rId136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高德</w:t>
              </w:r>
            </w:hyperlink>
            <w:r>
              <w:rPr>
                <w:rFonts w:ascii="PingFang SC" w:hAnsi="PingFang SC" w:eastAsia="PingFang SC"/>
                <w:b w:val="0"/>
                <w:color w:val="000000"/>
                <w:sz w:val="18"/>
              </w:rPr>
              <w:t xml:space="preserve">  </w:t>
            </w:r>
            <w:hyperlink r:id="rId137">
              <w:r>
                <w:rPr>
                  <w:rStyle w:val="Hyperlink"/>
                  <w:color w:val="1F4E79"/>
                  <w:sz w:val="18"/>
                  <w:szCs w:val="18"/>
                  <w:u w:val="single"/>
                  <w:rFonts w:ascii="PingFang SC" w:hAnsi="PingFang SC" w:eastAsia="PingFang SC"/>
                </w:rPr>
                <w:t xml:space="preserve">点评</w:t>
              </w:r>
            </w:hyperlink>
          </w:p>
        </w:tc>
      </w:tr>
    </w:tbl>
    <w:p>
      <w:pPr>
        <w:pStyle w:val="Heading1"/>
        <w:keepNext/>
        <w:spacing w:before="280" w:after="120" w:line="276" w:lineRule="auto"/>
      </w:pPr>
      <w:r>
        <w:rPr>
          <w:rFonts w:ascii="PingFang SC" w:hAnsi="PingFang SC" w:eastAsia="PingFang SC"/>
          <w:b/>
          <w:color w:val="000000"/>
          <w:sz w:val="28"/>
        </w:rPr>
        <w:t>7. 还缺什么</w:t>
      </w:r>
    </w:p>
    <w:p>
      <w:pPr>
        <w:keepNext w:val="0"/>
        <w:spacing w:before="0" w:after="40" w:line="288" w:lineRule="auto"/>
      </w:pPr>
      <w:r>
        <w:rPr>
          <w:rFonts w:ascii="PingFang SC" w:hAnsi="PingFang SC" w:eastAsia="PingFang SC"/>
          <w:b w:val="0"/>
          <w:color w:val="000000"/>
          <w:sz w:val="22"/>
        </w:rPr>
        <w:t>正课价格、班额、点评条数、分店执照，公开网页这轮都不够写进报告。下一步如果要补厚，只能按P1名单打电话或到店，问试听能否抵学费、一班多少人、周末是否还有位。第三层字段你说先不做，所以信用代码和教室面积还空着。</w:t>
      </w:r>
    </w:p>
    <w:sectPr w:rsidR="00FC693F" w:rsidRPr="0006063C" w:rsidSect="00034616">
      <w:foot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666666"/>
        <w:sz w:val="16"/>
      </w:rPr>
      <w:t>造物星球内部搜集  ·  昆山在营业机构  ·  黄底格子可改  ·  2026年9月22日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amap.com/place/B0L0751P4K" TargetMode="External"/><Relationship Id="rId11" Type="http://schemas.openxmlformats.org/officeDocument/2006/relationships/hyperlink" Target="https://www.dianping.com/search/keyword/6/0_%E8%8B%8F%E5%B7%9E%E5%A5%BD%E6%99%BA%E5%9D%8A%E5%AE%9E%E8%AE%AD" TargetMode="External"/><Relationship Id="rId12" Type="http://schemas.openxmlformats.org/officeDocument/2006/relationships/hyperlink" Target="https://www.amap.com/place/B0H6HME563" TargetMode="External"/><Relationship Id="rId13" Type="http://schemas.openxmlformats.org/officeDocument/2006/relationships/hyperlink" Target="https://www.dianping.com/search/keyword/6/0_%E7%AB%A5%E7%A8%8B%E9%B9%BF%E7%A0%81%E7%A7%91%E6%8A%80%E5%88%9B%E6%96%B0%E4%B8%AD%E5%BF%83" TargetMode="External"/><Relationship Id="rId14" Type="http://schemas.openxmlformats.org/officeDocument/2006/relationships/hyperlink" Target="https://www.amap.com/place/B0H1VHSKZ3" TargetMode="External"/><Relationship Id="rId15" Type="http://schemas.openxmlformats.org/officeDocument/2006/relationships/hyperlink" Target="https://www.dianping.com/search/keyword/6/0_%E6%96%AF%E5%9D%A6%E6%98%9F%E7%90%83%28%E8%8A%B1%E6%A1%A5%E4%BD%93%E9%AA%8C%E4%B8%AD%E5%BF%83%29" TargetMode="External"/><Relationship Id="rId16" Type="http://schemas.openxmlformats.org/officeDocument/2006/relationships/hyperlink" Target="https://www.stemstar.com/" TargetMode="External"/><Relationship Id="rId17" Type="http://schemas.openxmlformats.org/officeDocument/2006/relationships/hyperlink" Target="https://www.amap.com/place/B0FFFZZY14" TargetMode="External"/><Relationship Id="rId18" Type="http://schemas.openxmlformats.org/officeDocument/2006/relationships/hyperlink" Target="https://www.dianping.com/search/keyword/6/0_%E4%B9%90%E5%8D%9A%E4%B9%90%E5%8D%9A%E6%9C%BA%E5%99%A8%E4%BA%BA%E7%BC%96%E7%A8%8B%E6%95%99%E8%82%B2%E7%A7%91%E6%8A%80%E4%B8%AD%E5%BF%83" TargetMode="External"/><Relationship Id="rId19" Type="http://schemas.openxmlformats.org/officeDocument/2006/relationships/hyperlink" Target="https://www.leboedu.com/" TargetMode="External"/><Relationship Id="rId20" Type="http://schemas.openxmlformats.org/officeDocument/2006/relationships/hyperlink" Target="https://www.amap.com/place/B0LR4NOR51" TargetMode="External"/><Relationship Id="rId21" Type="http://schemas.openxmlformats.org/officeDocument/2006/relationships/hyperlink" Target="https://www.dianping.com/search/keyword/6/0_%E5%85%B6%E7%84%B6%E5%B0%91%E5%84%BF%E7%BC%96%E7%A8%8B" TargetMode="External"/><Relationship Id="rId22" Type="http://schemas.openxmlformats.org/officeDocument/2006/relationships/hyperlink" Target="https://www.amap.com/place/B0HGXRXS6U" TargetMode="External"/><Relationship Id="rId23" Type="http://schemas.openxmlformats.org/officeDocument/2006/relationships/hyperlink" Target="https://www.dianping.com/search/keyword/6/0_%E6%A0%BC%E7%89%A9%E6%9C%BA%E5%99%A8%E4%BA%BA" TargetMode="External"/><Relationship Id="rId24" Type="http://schemas.openxmlformats.org/officeDocument/2006/relationships/hyperlink" Target="https://www.amap.com/place/B0H0PSDR04" TargetMode="External"/><Relationship Id="rId25" Type="http://schemas.openxmlformats.org/officeDocument/2006/relationships/hyperlink" Target="https://www.dianping.com/search/keyword/6/0_%E6%98%86%E5%B1%B1%E7%82%AB%E5%87%8C%E6%9C%BA%E5%99%A8%E4%BA%BA%E6%A0%A1%E5%A4%96%E8%AE%AD%E7%BB%83%E5%9F%BA%E5%9C%B0" TargetMode="External"/><Relationship Id="rId26" Type="http://schemas.openxmlformats.org/officeDocument/2006/relationships/hyperlink" Target="https://www.amap.com/place/B0JAD77FSY" TargetMode="External"/><Relationship Id="rId27" Type="http://schemas.openxmlformats.org/officeDocument/2006/relationships/hyperlink" Target="https://www.dianping.com/search/keyword/6/0_%E8%83%BD%E5%8A%9B%E9%A3%8E%E6%9A%B4%E6%9C%BA%E5%99%A8%E4%BA%BA%E7%BC%96%E7%A8%8B%E5%88%9B%E5%AE%A2%E4%B8%AD%E5%BF%83%28%E9%91%AB%E8%8B%91%E4%B8%96%E5%AE%B6%E5%BA%97%29" TargetMode="External"/><Relationship Id="rId28" Type="http://schemas.openxmlformats.org/officeDocument/2006/relationships/hyperlink" Target="https://www.abilix.com/" TargetMode="External"/><Relationship Id="rId29" Type="http://schemas.openxmlformats.org/officeDocument/2006/relationships/hyperlink" Target="https://www.amap.com/place/B0JU3C19S6" TargetMode="External"/><Relationship Id="rId30" Type="http://schemas.openxmlformats.org/officeDocument/2006/relationships/hyperlink" Target="https://www.dianping.com/search/keyword/6/0_%E7%94%B5%E7%A0%81%E5%8A%9B%E9%87%8F" TargetMode="External"/><Relationship Id="rId31" Type="http://schemas.openxmlformats.org/officeDocument/2006/relationships/hyperlink" Target="https://www.amap.com/place/B0MUZC7YJ0" TargetMode="External"/><Relationship Id="rId32" Type="http://schemas.openxmlformats.org/officeDocument/2006/relationships/hyperlink" Target="https://www.amap.com/place/B0KGG55OZY" TargetMode="External"/><Relationship Id="rId33" Type="http://schemas.openxmlformats.org/officeDocument/2006/relationships/hyperlink" Target="https://www.dianping.com/search/keyword/6/0_%E4%BD%B3%E9%B8%BF%E5%88%9B%E5%AE%A2%E4%B8%AD%E5%BF%83" TargetMode="External"/><Relationship Id="rId34" Type="http://schemas.openxmlformats.org/officeDocument/2006/relationships/hyperlink" Target="https://www.amap.com/place/B0HGBYPKS2" TargetMode="External"/><Relationship Id="rId35" Type="http://schemas.openxmlformats.org/officeDocument/2006/relationships/hyperlink" Target="https://www.dianping.com/search/keyword/6/0_%E8%8E%B1%E9%85%B7%E6%9C%BA%E5%99%A8%E4%BA%BA%E7%BC%96%E7%A8%8B%E4%B8%AD%E5%BF%83" TargetMode="External"/><Relationship Id="rId36" Type="http://schemas.openxmlformats.org/officeDocument/2006/relationships/hyperlink" Target="https://www.amap.com/place/B0L1S9RQ81" TargetMode="External"/><Relationship Id="rId37" Type="http://schemas.openxmlformats.org/officeDocument/2006/relationships/hyperlink" Target="https://www.dianping.com/search/keyword/6/0_%E5%86%9B%E8%BD%A9%E6%9C%BA%E5%99%A8%E4%BA%BA" TargetMode="External"/><Relationship Id="rId38" Type="http://schemas.openxmlformats.org/officeDocument/2006/relationships/hyperlink" Target="https://www.amap.com/place/B0JDJ7M2W7" TargetMode="External"/><Relationship Id="rId39" Type="http://schemas.openxmlformats.org/officeDocument/2006/relationships/hyperlink" Target="https://www.dianping.com/search/keyword/6/0_%E6%96%AF%E5%9D%A6%E6%98%9F%E7%90%83%28%E6%98%86%E5%B1%B1%E6%8B%9B%E5%95%86%E8%8A%B1%E5%9B%AD%E5%9F%8E%E5%BA%97%29" TargetMode="External"/><Relationship Id="rId40" Type="http://schemas.openxmlformats.org/officeDocument/2006/relationships/hyperlink" Target="https://www.amap.com/place/B0FFLGEGZ6" TargetMode="External"/><Relationship Id="rId41" Type="http://schemas.openxmlformats.org/officeDocument/2006/relationships/hyperlink" Target="https://www.dianping.com/search/keyword/6/0_%E8%B6%A3%E6%85%A7%E6%9C%BA%E5%99%A8%E4%BA%BA" TargetMode="External"/><Relationship Id="rId42" Type="http://schemas.openxmlformats.org/officeDocument/2006/relationships/hyperlink" Target="https://www.amap.com/place/B0FFJE9Q9M" TargetMode="External"/><Relationship Id="rId43" Type="http://schemas.openxmlformats.org/officeDocument/2006/relationships/hyperlink" Target="https://www.dianping.com/search/keyword/6/0_%E8%89%BE%E8%BF%AA%E5%88%9B%E5%AE%A2%E4%BA%B2%E5%AD%90%E4%B9%90%E5%9B%AD%28%E8%92%99%E7%89%B9%E5%88%A9%E5%BA%97%29" TargetMode="External"/><Relationship Id="rId44" Type="http://schemas.openxmlformats.org/officeDocument/2006/relationships/hyperlink" Target="https://www.amap.com/place/B0FFHUKJP1" TargetMode="External"/><Relationship Id="rId45" Type="http://schemas.openxmlformats.org/officeDocument/2006/relationships/hyperlink" Target="https://www.dianping.com/search/keyword/6/0_%E5%87%A4%E5%87%B0%E6%9C%BA%E5%99%A8%E4%BA%BA%28%E5%85%86%E4%B8%B0%E5%B9%BF%E5%9C%BA%E5%BA%97%29" TargetMode="External"/><Relationship Id="rId46" Type="http://schemas.openxmlformats.org/officeDocument/2006/relationships/hyperlink" Target="https://www.fhrobot.com/" TargetMode="External"/><Relationship Id="rId47" Type="http://schemas.openxmlformats.org/officeDocument/2006/relationships/hyperlink" Target="https://www.amap.com/place/B0FFK9H0Y0" TargetMode="External"/><Relationship Id="rId48" Type="http://schemas.openxmlformats.org/officeDocument/2006/relationships/hyperlink" Target="https://www.dianping.com/search/keyword/6/0_%E8%8B%8F%E5%B7%9E%E6%B3%B7%E7%89%B9%E9%94%90%E6%9C%BA%E5%99%A8%E4%BA%BA%E6%99%BA%E8%83%BD%E7%A7%91%E6%8A%80%E6%9C%89%E9%99%90%E5%85%AC%E5%8F%B8" TargetMode="External"/><Relationship Id="rId49" Type="http://schemas.openxmlformats.org/officeDocument/2006/relationships/hyperlink" Target="https://www.amap.com/place/B0L2BUKKDN" TargetMode="External"/><Relationship Id="rId50" Type="http://schemas.openxmlformats.org/officeDocument/2006/relationships/hyperlink" Target="https://www.dianping.com/search/keyword/6/0_%E9%9F%A6%E5%B0%94%E8%BF%AA%E6%9C%BA%E5%99%A8%E4%BA%BA" TargetMode="External"/><Relationship Id="rId51" Type="http://schemas.openxmlformats.org/officeDocument/2006/relationships/hyperlink" Target="https://www.amap.com/place/B0FFKTQBCC" TargetMode="External"/><Relationship Id="rId52" Type="http://schemas.openxmlformats.org/officeDocument/2006/relationships/hyperlink" Target="https://www.dianping.com/search/keyword/6/0_%E6%A3%AE%E5%AD%9A%E6%9C%BA%E5%99%A8%E4%BA%BA%E6%95%99%E8%82%B2%28%E6%98%86%E5%B1%B1%E6%A0%A1%E5%8C%BA%29" TargetMode="External"/><Relationship Id="rId53" Type="http://schemas.openxmlformats.org/officeDocument/2006/relationships/hyperlink" Target="https://www.amap.com/place/B0FFIB86MR" TargetMode="External"/><Relationship Id="rId54" Type="http://schemas.openxmlformats.org/officeDocument/2006/relationships/hyperlink" Target="https://www.dianping.com/search/keyword/6/0_%E5%87%A4%E5%87%B0%E6%9C%BA%E5%99%A8%E4%BA%BA%E5%88%9B%E6%84%8F%E4%B8%AD%E5%BF%83%28%E4%B8%87%E8%BE%BE%E5%B9%BF%E5%9C%BA%E6%98%86%E5%B1%B1%E9%9D%92%E9%98%B3%E5%BA%97%29" TargetMode="External"/><Relationship Id="rId55" Type="http://schemas.openxmlformats.org/officeDocument/2006/relationships/hyperlink" Target="https://www.amap.com/place/B0I04UX2AN" TargetMode="External"/><Relationship Id="rId56" Type="http://schemas.openxmlformats.org/officeDocument/2006/relationships/hyperlink" Target="https://www.dianping.com/search/keyword/6/0_%E8%B4%9D%E4%B9%90%C2%B7%E7%BC%96%E7%A8%8B%E6%9C%BA%E5%99%A8%E4%BA%BA" TargetMode="External"/><Relationship Id="rId57" Type="http://schemas.openxmlformats.org/officeDocument/2006/relationships/hyperlink" Target="https://www.amap.com/place/B0FFLH6WG6" TargetMode="External"/><Relationship Id="rId58" Type="http://schemas.openxmlformats.org/officeDocument/2006/relationships/hyperlink" Target="https://www.dianping.com/search/keyword/6/0_%E4%BC%AF%E4%B9%90%E7%A0%81%E9%9D%92%E5%B0%91%E5%84%BF%E7%BC%96%E7%A8%8B%E5%8D%83%E7%81%AF%E5%BA%97" TargetMode="External"/><Relationship Id="rId59" Type="http://schemas.openxmlformats.org/officeDocument/2006/relationships/hyperlink" Target="https://www.amap.com/place/B0HK1DA4D0" TargetMode="External"/><Relationship Id="rId60" Type="http://schemas.openxmlformats.org/officeDocument/2006/relationships/hyperlink" Target="https://www.dianping.com/search/keyword/6/0_%E6%98%9F%E7%B1%B3%E9%AB%98%28%E8%B6%85%E5%8D%8E%E5%9F%8E%E5%B8%82%E5%B9%BF%E5%9C%BA%E5%BA%97%29" TargetMode="External"/><Relationship Id="rId61" Type="http://schemas.openxmlformats.org/officeDocument/2006/relationships/hyperlink" Target="https://www.amap.com/place/B0K3FMMZX3" TargetMode="External"/><Relationship Id="rId62" Type="http://schemas.openxmlformats.org/officeDocument/2006/relationships/hyperlink" Target="https://www.dianping.com/search/keyword/6/0_%E8%93%9D%E9%A3%8E%E7%BC%96%E7%A8%8BC" TargetMode="External"/><Relationship Id="rId63" Type="http://schemas.openxmlformats.org/officeDocument/2006/relationships/hyperlink" Target="https://www.amap.com/place/B0L37RMIN6" TargetMode="External"/><Relationship Id="rId64" Type="http://schemas.openxmlformats.org/officeDocument/2006/relationships/hyperlink" Target="https://www.dianping.com/search/keyword/6/0_%E8%89%BE%E8%BF%AA%E5%88%9B%E5%AE%A2%E6%9C%BA%E5%99%A8%E4%BA%BA%E7%BC%96%E7%A8%8B%E5%B7%A5%E4%BD%9C%E5%AE%A4" TargetMode="External"/><Relationship Id="rId65" Type="http://schemas.openxmlformats.org/officeDocument/2006/relationships/hyperlink" Target="https://www.amap.com/place/B0FFI65JB7" TargetMode="External"/><Relationship Id="rId66" Type="http://schemas.openxmlformats.org/officeDocument/2006/relationships/hyperlink" Target="https://www.dianping.com/search/keyword/6/0_%E5%87%A4%E5%87%B0%E6%9C%BA%E5%99%A8%E4%BA%BA%E6%98%86%E5%B1%B1%E5%9F%8E%E4%B8%9C%E5%88%9B%E6%84%8F%E4%B8%AD%E5%BF%83" TargetMode="External"/><Relationship Id="rId67" Type="http://schemas.openxmlformats.org/officeDocument/2006/relationships/hyperlink" Target="https://www.amap.com/place/B0M60GM2XQ" TargetMode="External"/><Relationship Id="rId68" Type="http://schemas.openxmlformats.org/officeDocument/2006/relationships/hyperlink" Target="https://www.dianping.com/search/keyword/6/0_%E5%A8%81%E7%8C%9B%E6%9C%BA%E5%99%A8%E4%BA%BA" TargetMode="External"/><Relationship Id="rId69" Type="http://schemas.openxmlformats.org/officeDocument/2006/relationships/hyperlink" Target="https://www.amap.com/place/B0MGSNLHYZ" TargetMode="External"/><Relationship Id="rId70" Type="http://schemas.openxmlformats.org/officeDocument/2006/relationships/hyperlink" Target="https://www.dianping.com/search/keyword/6/0_%E6%A0%B8%E6%A1%83%E6%98%9F%E7%90%83%E5%B0%91%E5%84%BF%E7%BC%96%E7%A8%8B" TargetMode="External"/><Relationship Id="rId71" Type="http://schemas.openxmlformats.org/officeDocument/2006/relationships/hyperlink" Target="https://www.hetao101.com/" TargetMode="External"/><Relationship Id="rId72" Type="http://schemas.openxmlformats.org/officeDocument/2006/relationships/hyperlink" Target="https://www.amap.com/place/B0HG3SE8UV" TargetMode="External"/><Relationship Id="rId73" Type="http://schemas.openxmlformats.org/officeDocument/2006/relationships/hyperlink" Target="https://www.dianping.com/search/keyword/6/0_%E7%A0%81%E6%9C%B5%E7%BC%96%E7%A8%8B" TargetMode="External"/><Relationship Id="rId74" Type="http://schemas.openxmlformats.org/officeDocument/2006/relationships/hyperlink" Target="https://www.amap.com/place/B0LUT55FG7" TargetMode="External"/><Relationship Id="rId75" Type="http://schemas.openxmlformats.org/officeDocument/2006/relationships/hyperlink" Target="https://www.dianping.com/search/keyword/6/0_%E9%80%86%E6%80%9D%E5%B0%8F%E6%A0%91%E5%84%BF%E7%AB%A5%E6%80%9D%E7%BB%B4%E8%AE%AD%E7%BB%83%E4%B8%AD%E5%BF%83" TargetMode="External"/><Relationship Id="rId76" Type="http://schemas.openxmlformats.org/officeDocument/2006/relationships/hyperlink" Target="https://www.amap.com/place/B0L0GC4PYG" TargetMode="External"/><Relationship Id="rId77" Type="http://schemas.openxmlformats.org/officeDocument/2006/relationships/hyperlink" Target="https://www.dianping.com/search/keyword/6/0_%E5%AE%9E%E9%AA%8C%E8%88%B1%E6%96%AF%E6%89%98%E6%9B%BC%E4%B9%90%E9%AB%98%C2%B7%E7%BC%96%E7%A8%8B%28%E4%B9%9D%E6%96%B9%E5%9F%8E%E6%A0%A1%E5%8C%BA%29" TargetMode="External"/><Relationship Id="rId78" Type="http://schemas.openxmlformats.org/officeDocument/2006/relationships/hyperlink" Target="https://www.amap.com/place/B0H6H5GNLR" TargetMode="External"/><Relationship Id="rId79" Type="http://schemas.openxmlformats.org/officeDocument/2006/relationships/hyperlink" Target="https://www.dianping.com/search/keyword/6/0_%E5%87%A4%E5%87%B0%E6%9C%BA%E5%99%A8%E4%BA%BA%E5%88%9B%E6%84%8F%E4%B8%AD%E5%BF%83%28%E9%99%86%E5%AE%B6%E6%A0%A1%E5%8C%BA%29" TargetMode="External"/><Relationship Id="rId80" Type="http://schemas.openxmlformats.org/officeDocument/2006/relationships/hyperlink" Target="https://www.amap.com/place/B0LDCHPWZJ" TargetMode="External"/><Relationship Id="rId81" Type="http://schemas.openxmlformats.org/officeDocument/2006/relationships/hyperlink" Target="https://www.amap.com/place/B0L3RSNW2R" TargetMode="External"/><Relationship Id="rId82" Type="http://schemas.openxmlformats.org/officeDocument/2006/relationships/hyperlink" Target="https://www.dianping.com/search/keyword/6/0_%E7%91%9E%E5%8D%9A%E6%95%99%E8%82%B2%C2%B7%E5%B0%91%E5%84%BF%E7%BC%96%E7%A8%8B%C2%B7%E6%8B%BC%E8%B1%86%28%E4%B8%87%E8%B1%A1%E6%B1%87%E5%BA%97%29" TargetMode="External"/><Relationship Id="rId83" Type="http://schemas.openxmlformats.org/officeDocument/2006/relationships/hyperlink" Target="https://www.amap.com/place/B0I6K5F5ZO" TargetMode="External"/><Relationship Id="rId84" Type="http://schemas.openxmlformats.org/officeDocument/2006/relationships/hyperlink" Target="https://www.dianping.com/search/keyword/6/0_%E5%88%9B%E5%AE%A2%E5%AD%A6%E5%A0%82" TargetMode="External"/><Relationship Id="rId85" Type="http://schemas.openxmlformats.org/officeDocument/2006/relationships/hyperlink" Target="https://www.amap.com/place/B0JGL4DE4R" TargetMode="External"/><Relationship Id="rId86" Type="http://schemas.openxmlformats.org/officeDocument/2006/relationships/hyperlink" Target="https://www.dianping.com/search/keyword/6/0_%E7%88%B1%E8%BF%AA%E7%94%9F%E7%A7%91%E5%AD%A6%E7%BC%96%E7%A8%8B" TargetMode="External"/><Relationship Id="rId87" Type="http://schemas.openxmlformats.org/officeDocument/2006/relationships/hyperlink" Target="https://www.amap.com/place/B0FFM66ML1" TargetMode="External"/><Relationship Id="rId88" Type="http://schemas.openxmlformats.org/officeDocument/2006/relationships/hyperlink" Target="https://www.dianping.com/search/keyword/6/0_%E6%98%A5%E5%8D%8E%E6%95%99%E8%82%B2%28%E6%98%86%E5%B1%B1%E6%A0%A1%E5%8C%BA%29" TargetMode="External"/><Relationship Id="rId89" Type="http://schemas.openxmlformats.org/officeDocument/2006/relationships/hyperlink" Target="https://www.amap.com/place/B0FFGKLGLV" TargetMode="External"/><Relationship Id="rId90" Type="http://schemas.openxmlformats.org/officeDocument/2006/relationships/hyperlink" Target="https://www.dianping.com/search/keyword/6/0_%E6%98%82%E7%AB%8B%E5%9B%BD%E9%99%85%E6%95%99%E8%82%B2%28%E5%BC%A0%E6%B5%A6%E5%88%86%E6%A0%A1%29" TargetMode="External"/><Relationship Id="rId91" Type="http://schemas.openxmlformats.org/officeDocument/2006/relationships/hyperlink" Target="https://www.onlyedu.com/" TargetMode="External"/><Relationship Id="rId92" Type="http://schemas.openxmlformats.org/officeDocument/2006/relationships/hyperlink" Target="https://www.amap.com/place/B0FFHUCX78" TargetMode="External"/><Relationship Id="rId93" Type="http://schemas.openxmlformats.org/officeDocument/2006/relationships/hyperlink" Target="https://www.dianping.com/search/keyword/6/0_%E6%98%A5%E5%8D%8E%E6%95%99%E8%82%B2%28%E8%8A%B1%E6%A1%A5%E6%98%A5%E5%8D%8E%E6%A0%A1%E5%8C%BA%29" TargetMode="External"/><Relationship Id="rId94" Type="http://schemas.openxmlformats.org/officeDocument/2006/relationships/hyperlink" Target="https://www.amap.com/place/B0KDOOPKMB" TargetMode="External"/><Relationship Id="rId95" Type="http://schemas.openxmlformats.org/officeDocument/2006/relationships/hyperlink" Target="https://www.dianping.com/search/keyword/6/0_%E6%9D%BE%E9%BC%A0AI%E6%99%BA%E5%AD%A6%E4%B8%AD%E5%BF%83%28%E7%8E%AF%E5%9F%8E%E5%8C%97%E8%B7%AF%E5%BA%97%29" TargetMode="External"/><Relationship Id="rId96" Type="http://schemas.openxmlformats.org/officeDocument/2006/relationships/hyperlink" Target="https://www.songshuai.com/" TargetMode="External"/><Relationship Id="rId97" Type="http://schemas.openxmlformats.org/officeDocument/2006/relationships/hyperlink" Target="https://www.amap.com/place/B0K3L53Q06" TargetMode="External"/><Relationship Id="rId98" Type="http://schemas.openxmlformats.org/officeDocument/2006/relationships/hyperlink" Target="https://www.dianping.com/search/keyword/6/0_%E5%8D%83%E7%81%AF%E9%9D%92%E8%8B%97%E6%9D%BE%E9%BC%A0AI%E6%99%BA%E8%83%BD%E5%AD%A6%E4%B9%A0%E4%B8%AD%E5%BF%83" TargetMode="External"/><Relationship Id="rId99" Type="http://schemas.openxmlformats.org/officeDocument/2006/relationships/hyperlink" Target="https://www.amap.com/place/B0KA25EKGF" TargetMode="External"/><Relationship Id="rId100" Type="http://schemas.openxmlformats.org/officeDocument/2006/relationships/hyperlink" Target="https://www.dianping.com/search/keyword/6/0_%E6%9D%BE%E9%BC%A0AI%E6%99%BA%E5%AD%A6%E4%B8%AD%E5%BF%83%28%E6%99%AF%E7%8E%8B%E8%B7%AF%E5%BA%97%29" TargetMode="External"/><Relationship Id="rId101" Type="http://schemas.openxmlformats.org/officeDocument/2006/relationships/hyperlink" Target="https://www.amap.com/place/B0LK2MPNX2" TargetMode="External"/><Relationship Id="rId102" Type="http://schemas.openxmlformats.org/officeDocument/2006/relationships/hyperlink" Target="https://www.dianping.com/search/keyword/6/0_%E6%9D%BE%E9%BC%A0Ai%E6%99%BA%E8%83%BD%E5%AD%A6%E4%B9%A0%E4%B8%AD%E5%BF%83%28%E5%85%89%E6%98%8E%E8%B7%AF%E5%BA%97%29" TargetMode="External"/><Relationship Id="rId103" Type="http://schemas.openxmlformats.org/officeDocument/2006/relationships/hyperlink" Target="https://www.amap.com/place/B0LR7SIERS" TargetMode="External"/><Relationship Id="rId104" Type="http://schemas.openxmlformats.org/officeDocument/2006/relationships/hyperlink" Target="https://www.dianping.com/search/keyword/6/0_%E6%9D%BE%E9%BC%A0AI%E6%99%BA%E5%AD%A6%E4%B8%AD%E5%BF%83%28%E8%82%B2%E4%BA%BA%E5%A0%82%E5%BA%97%29" TargetMode="External"/><Relationship Id="rId105" Type="http://schemas.openxmlformats.org/officeDocument/2006/relationships/hyperlink" Target="https://www.amap.com/place/B0LAVU7E49" TargetMode="External"/><Relationship Id="rId106" Type="http://schemas.openxmlformats.org/officeDocument/2006/relationships/hyperlink" Target="https://www.dianping.com/search/keyword/6/0_%E6%9D%BE%E9%BC%A0AI%E6%99%BA%E8%83%BD%E5%AD%A6%E4%B9%A0%E4%B8%AD%E5%BF%83%28%E9%9D%92%E9%98%B3%E6%B8%AF%E5%BA%97%29" TargetMode="External"/><Relationship Id="rId107" Type="http://schemas.openxmlformats.org/officeDocument/2006/relationships/hyperlink" Target="https://www.amap.com/place/B0MAXLMTNF" TargetMode="External"/><Relationship Id="rId108" Type="http://schemas.openxmlformats.org/officeDocument/2006/relationships/hyperlink" Target="https://www.dianping.com/search/keyword/6/0_%E6%9D%BE%E9%BC%A0Ai%E6%99%BA%E8%83%BD%E8%80%81%E5%B8%88" TargetMode="External"/><Relationship Id="rId109" Type="http://schemas.openxmlformats.org/officeDocument/2006/relationships/hyperlink" Target="https://www.amap.com/place/B0MDLNF9LO" TargetMode="External"/><Relationship Id="rId110" Type="http://schemas.openxmlformats.org/officeDocument/2006/relationships/hyperlink" Target="https://www.dianping.com/search/keyword/6/0_%E6%98%82%E7%AB%8BAI%E6%99%BA%E5%AD%A6%E4%B8%AD%E5%BF%83%28%E8%8A%B1%E6%A1%A5%E5%BA%97%29" TargetMode="External"/><Relationship Id="rId111" Type="http://schemas.openxmlformats.org/officeDocument/2006/relationships/hyperlink" Target="https://www.amap.com/place/B0KA5UESXS" TargetMode="External"/><Relationship Id="rId112" Type="http://schemas.openxmlformats.org/officeDocument/2006/relationships/hyperlink" Target="https://www.dianping.com/search/keyword/6/0_%E6%9D%BE%E9%BC%A0Ai%E6%99%BA%E9%80%82%E5%BA%94%E6%95%99%E8%82%B2" TargetMode="External"/><Relationship Id="rId113" Type="http://schemas.openxmlformats.org/officeDocument/2006/relationships/hyperlink" Target="https://www.amap.com/place/B0HA1AEHG9" TargetMode="External"/><Relationship Id="rId114" Type="http://schemas.openxmlformats.org/officeDocument/2006/relationships/hyperlink" Target="https://www.dianping.com/search/keyword/6/0_%E6%9D%BE%E9%BC%A0ai%E6%99%BA%E4%B9%A0%E5%AE%A4" TargetMode="External"/><Relationship Id="rId115" Type="http://schemas.openxmlformats.org/officeDocument/2006/relationships/hyperlink" Target="https://www.amap.com/place/B0L26HEBOA" TargetMode="External"/><Relationship Id="rId116" Type="http://schemas.openxmlformats.org/officeDocument/2006/relationships/hyperlink" Target="https://www.dianping.com/search/keyword/6/0_%E6%9D%BE%E9%BC%A0AI%E4%BD%93%E9%AA%8C%E4%B8%AD%E5%BF%83%28%E6%B1%9F%E5%8D%97%E7%90%86%E6%83%B3%E5%BA%97%29" TargetMode="External"/><Relationship Id="rId117" Type="http://schemas.openxmlformats.org/officeDocument/2006/relationships/hyperlink" Target="http://www.stemstar.com/pc/contact" TargetMode="External"/><Relationship Id="rId118" Type="http://schemas.openxmlformats.org/officeDocument/2006/relationships/hyperlink" Target="https://www.stemstar.com/pc/school" TargetMode="External"/><Relationship Id="rId119" Type="http://schemas.openxmlformats.org/officeDocument/2006/relationships/hyperlink" Target="https://www.baidu.com/s?wd=%E6%98%86%E5%B1%B1%20%E6%96%AF%E5%9D%A6%E6%98%9F%E7%90%83%28%E8%8A%B1%E6%A1%A5%E4%BD%93%E9%AA%8C%E4%B8%AD%E5%BF%83%29%20%E5%B0%91%E5%84%BF%E7%BC%96%E7%A8%8B%20%E6%9C%BA%E5%99%A8%E4%BA%BA%E6%95%99%E8%82%B2" TargetMode="External"/><Relationship Id="rId120" Type="http://schemas.openxmlformats.org/officeDocument/2006/relationships/hyperlink" Target="https://www.baidu.com/s?wd=%E6%98%86%E5%B1%B1%20%E4%B9%90%E5%8D%9A%E4%B9%90%E5%8D%9A%E6%9C%BA%E5%99%A8%E4%BA%BA%E7%BC%96%E7%A8%8B%E6%95%99%E8%82%B2%E7%A7%91%E6%8A%80%E4%B8%AD%E5%BF%83%20%E5%B0%91%E5%84%BF%E7%BC%96%E7%A8%8B%20%E6%9C%BA%E5%99%A8%E4%BA%BA%E6%95%99%E8%82%B2" TargetMode="External"/><Relationship Id="rId121" Type="http://schemas.openxmlformats.org/officeDocument/2006/relationships/hyperlink" Target="https://www.baidu.com/s?wd=%E6%98%86%E5%B1%B1%20%E5%85%B6%E7%84%B6%E5%B0%91%E5%84%BF%E7%BC%96%E7%A8%8B%20%E5%B0%91%E5%84%BF%E7%BC%96%E7%A8%8B%20%E6%9C%BA%E5%99%A8%E4%BA%BA%E6%95%99%E8%82%B2" TargetMode="External"/><Relationship Id="rId122" Type="http://schemas.openxmlformats.org/officeDocument/2006/relationships/hyperlink" Target="https://www.baidu.com/s?wd=%E6%98%86%E5%B1%B1%20%E6%A0%BC%E7%89%A9%E6%9C%BA%E5%99%A8%E4%BA%BA%20%E5%B0%91%E5%84%BF%E7%BC%96%E7%A8%8B%20%E6%9C%BA%E5%99%A8%E4%BA%BA%E6%95%99%E8%82%B2" TargetMode="External"/><Relationship Id="rId123" Type="http://schemas.openxmlformats.org/officeDocument/2006/relationships/hyperlink" Target="https://www.baidu.com/s?wd=%E6%98%86%E5%B1%B1%20%E6%98%86%E5%B1%B1%E7%82%AB%E5%87%8C%E6%9C%BA%E5%99%A8%E4%BA%BA%E6%A0%A1%E5%A4%96%E8%AE%AD%E7%BB%83%E5%9F%BA%E5%9C%B0%20%E5%B0%91%E5%84%BF%E7%BC%96%E7%A8%8B%20%E6%9C%BA%E5%99%A8%E4%BA%BA%E6%95%99%E8%82%B2" TargetMode="External"/><Relationship Id="rId124" Type="http://schemas.openxmlformats.org/officeDocument/2006/relationships/hyperlink" Target="https://www.baidu.com/s?wd=%E6%98%86%E5%B1%B1%20%E8%83%BD%E5%8A%9B%E9%A3%8E%E6%9A%B4%E6%9C%BA%E5%99%A8%E4%BA%BA%E7%BC%96%E7%A8%8B%E5%88%9B%E5%AE%A2%E4%B8%AD%E5%BF%83%28%E9%91%AB%E8%8B%91%E4%B8%96%E5%AE%B6%E5%BA%97%29%20%E5%B0%91%E5%84%BF%E7%BC%96%E7%A8%8B%20%E6%9C%BA%E5%99%A8%E4%BA%BA%E6%95%99%E8%82%B2" TargetMode="External"/><Relationship Id="rId125" Type="http://schemas.openxmlformats.org/officeDocument/2006/relationships/hyperlink" Target="https://www.baidu.com/s?wd=%E6%98%86%E5%B1%B1%20%E7%94%B5%E7%A0%81%E5%8A%9B%E9%87%8F%20%E5%B0%91%E5%84%BF%E7%BC%96%E7%A8%8B%20%E6%9C%BA%E5%99%A8%E4%BA%BA%E6%95%99%E8%82%B2" TargetMode="External"/><Relationship Id="rId126" Type="http://schemas.openxmlformats.org/officeDocument/2006/relationships/hyperlink" Target="https://www.baidu.com/s?wd=%E6%98%86%E5%B1%B1%20%E4%BD%B3%E9%B8%BF%E5%88%9B%E5%AE%A2%E4%B8%AD%E5%BF%83%20%E5%B0%91%E5%84%BF%E7%BC%96%E7%A8%8B%20%E6%9C%BA%E5%99%A8%E4%BA%BA%E6%95%99%E8%82%B2" TargetMode="External"/><Relationship Id="rId127" Type="http://schemas.openxmlformats.org/officeDocument/2006/relationships/hyperlink" Target="https://www.baidu.com/s?wd=%E6%98%86%E5%B1%B1%20%E8%8E%B1%E9%85%B7%E6%9C%BA%E5%99%A8%E4%BA%BA%E7%BC%96%E7%A8%8B%E4%B8%AD%E5%BF%83%20%E5%B0%91%E5%84%BF%E7%BC%96%E7%A8%8B%20%E6%9C%BA%E5%99%A8%E4%BA%BA%E6%95%99%E8%82%B2" TargetMode="External"/><Relationship Id="rId128" Type="http://schemas.openxmlformats.org/officeDocument/2006/relationships/hyperlink" Target="https://www.baidu.com/s?wd=%E6%98%86%E5%B1%B1%20%E5%86%9B%E8%BD%A9%E6%9C%BA%E5%99%A8%E4%BA%BA%20%E5%B0%91%E5%84%BF%E7%BC%96%E7%A8%8B%20%E6%9C%BA%E5%99%A8%E4%BA%BA%E6%95%99%E8%82%B2" TargetMode="External"/><Relationship Id="rId129" Type="http://schemas.openxmlformats.org/officeDocument/2006/relationships/hyperlink" Target="https://www.baidu.com/s?wd=%E6%98%86%E5%B1%B1%20%E6%96%AF%E5%9D%A6%E6%98%9F%E7%90%83%28%E6%98%86%E5%B1%B1%E6%8B%9B%E5%95%86%E8%8A%B1%E5%9B%AD%E5%9F%8E%E5%BA%97%29%20%E5%B0%91%E5%84%BF%E7%BC%96%E7%A8%8B%20%E6%9C%BA%E5%99%A8%E4%BA%BA%E6%95%99%E8%82%B2" TargetMode="External"/><Relationship Id="rId130" Type="http://schemas.openxmlformats.org/officeDocument/2006/relationships/hyperlink" Target="https://www.baidu.com/s?wd=%E6%98%86%E5%B1%B1%20%E5%87%A4%E5%87%B0%E6%9C%BA%E5%99%A8%E4%BA%BA%28%E5%85%86%E4%B8%B0%E5%B9%BF%E5%9C%BA%E5%BA%97%29%20%E5%B0%91%E5%84%BF%E7%BC%96%E7%A8%8B%20%E6%9C%BA%E5%99%A8%E4%BA%BA%E6%95%99%E8%82%B2" TargetMode="External"/><Relationship Id="rId131" Type="http://schemas.openxmlformats.org/officeDocument/2006/relationships/hyperlink" Target="https://www.baidu.com/s?wd=%E6%98%86%E5%B1%B1%20%E5%87%A4%E5%87%B0%E6%9C%BA%E5%99%A8%E4%BA%BA%E5%88%9B%E6%84%8F%E4%B8%AD%E5%BF%83%28%E4%B8%87%E8%BE%BE%E5%B9%BF%E5%9C%BA%E6%98%86%E5%B1%B1%E9%9D%92%E9%98%B3%E5%BA%97%29%20%E5%B0%91%E5%84%BF%E7%BC%96%E7%A8%8B%20%E6%9C%BA%E5%99%A8%E4%BA%BA%E6%95%99%E8%82%B2" TargetMode="External"/><Relationship Id="rId132" Type="http://schemas.openxmlformats.org/officeDocument/2006/relationships/hyperlink" Target="https://www.baidu.com/s?wd=%E6%98%86%E5%B1%B1%20%E4%BC%AF%E4%B9%90%E7%A0%81%E9%9D%92%E5%B0%91%E5%84%BF%E7%BC%96%E7%A8%8B%E5%8D%83%E7%81%AF%E5%BA%97%20%E5%B0%91%E5%84%BF%E7%BC%96%E7%A8%8B%20%E6%9C%BA%E5%99%A8%E4%BA%BA%E6%95%99%E8%82%B2" TargetMode="External"/><Relationship Id="rId133" Type="http://schemas.openxmlformats.org/officeDocument/2006/relationships/hyperlink" Target="https://www.baidu.com/s?wd=%E6%98%86%E5%B1%B1%20%E5%87%A4%E5%87%B0%E6%9C%BA%E5%99%A8%E4%BA%BA%E6%98%86%E5%B1%B1%E5%9F%8E%E4%B8%9C%E5%88%9B%E6%84%8F%E4%B8%AD%E5%BF%83%20%E5%B0%91%E5%84%BF%E7%BC%96%E7%A8%8B%20%E6%9C%BA%E5%99%A8%E4%BA%BA%E6%95%99%E8%82%B2" TargetMode="External"/><Relationship Id="rId134" Type="http://schemas.openxmlformats.org/officeDocument/2006/relationships/hyperlink" Target="https://www.baidu.com/s?wd=%E6%98%86%E5%B1%B1%20%E5%AE%9E%E9%AA%8C%E8%88%B1%E6%96%AF%E6%89%98%E6%9B%BC%E4%B9%90%E9%AB%98%C2%B7%E7%BC%96%E7%A8%8B%28%E4%B9%9D%E6%96%B9%E5%9F%8E%E6%A0%A1%E5%8C%BA%29%20%E5%B0%91%E5%84%BF%E7%BC%96%E7%A8%8B%20%E6%9C%BA%E5%99%A8%E4%BA%BA%E6%95%99%E8%82%B2" TargetMode="External"/><Relationship Id="rId135" Type="http://schemas.openxmlformats.org/officeDocument/2006/relationships/hyperlink" Target="https://www.baidu.com/s?wd=%E6%98%86%E5%B1%B1%20%E5%87%A4%E5%87%B0%E6%9C%BA%E5%99%A8%E4%BA%BA%E5%88%9B%E6%84%8F%E4%B8%AD%E5%BF%83%28%E9%99%86%E5%AE%B6%E6%A0%A1%E5%8C%BA%29%20%E5%B0%91%E5%84%BF%E7%BC%96%E7%A8%8B%20%E6%9C%BA%E5%99%A8%E4%BA%BA%E6%95%99%E8%82%B2" TargetMode="External"/><Relationship Id="rId136" Type="http://schemas.openxmlformats.org/officeDocument/2006/relationships/hyperlink" Target="https://www.amap.com/place/B0IK6DL0GR" TargetMode="External"/><Relationship Id="rId137" Type="http://schemas.openxmlformats.org/officeDocument/2006/relationships/hyperlink" Target="https://www.dianping.com/search/keyword/6/0_%E8%B4%9D%E4%B9%90%E7%BC%96%E7%A8%8B%E6%9C%BA%E5%99%A8%E4%BA%B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